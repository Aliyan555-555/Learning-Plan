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b/>
          <w:color w:val="0E7490"/>
          <w:sz w:val="52"/>
        </w:rPr>
        <w:t>Moodle Learning Plan Plugin</w:t>
      </w:r>
    </w:p>
    <w:p>
      <w:pPr>
        <w:spacing w:after="320"/>
      </w:pPr>
      <w:r>
        <w:rPr>
          <w:color w:val="1E293B"/>
          <w:sz w:val="32"/>
        </w:rPr>
        <w:t>Complete End-to-End Administrator Guide &amp; Technical Reference</w:t>
      </w:r>
    </w:p>
    <w:p>
      <w:pPr>
        <w:spacing w:after="480"/>
      </w:pPr>
      <w:r>
        <w:rPr>
          <w:color w:val="64748B"/>
          <w:sz w:val="22"/>
        </w:rPr>
        <w:t>A comprehensive manual covering pathway architecture, curriculum structuring, learner enrollment, the automated gamification &amp; badges engine, real-time analytics, leaderboards, and scoring synchronization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293B"/>
                <w:sz w:val="21"/>
              </w:rPr>
              <w:t>📌 Document Metadata</w:t>
              <w:br/>
            </w:r>
            <w:r>
              <w:rPr>
                <w:color w:val="1E293B"/>
                <w:sz w:val="20"/>
              </w:rPr>
              <w:t>Target Audience: Site Administrators, Course Creators &amp; Instructors</w:t>
              <w:br/>
              <w:t>Plugin: local_learningplan | Platform: Moodle 4.x+</w:t>
              <w:br/>
              <w:t>Status: Production Verified | Engine Version: 2.5 (Fully Gamified)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1. System Overview &amp; Core Philosophy</w:t>
      </w:r>
    </w:p>
    <w:p>
      <w:r>
        <w:t>The Learning Plan Plugin (local_learningplan) transforms traditional course catalogs into visual, gamified, step-by-step learning journeys. Learners navigate through themed adventure maps composed of Chapters and Step Nodes, unlocking XP points, star ratings, and official Moodle badges as they progress.</w:t>
      </w:r>
    </w:p>
    <w:p>
      <w:r>
        <w:t>Key architectural capabilities include:</w:t>
      </w:r>
    </w:p>
    <w:p>
      <w:r>
        <w:rPr>
          <w:b/>
        </w:rPr>
        <w:t xml:space="preserve">• Multi-Type Step Execution: </w:t>
      </w:r>
      <w:r>
        <w:t>Seamlessly combine whole Moodle Courses, specific Course Modules (quizzes, assignments, SCORM), File Submissions, and External URLs into a unified curriculum pathway.</w:t>
        <w:br/>
      </w:r>
      <w:r>
        <w:rPr>
          <w:b/>
        </w:rPr>
        <w:t xml:space="preserve">• Gamification &amp; Leveling Engine: </w:t>
      </w:r>
      <w:r>
        <w:t>Real-time point scoring (XP), 1-3 star milestone ratings, and automated site badge issuance with custom baked artwork.</w:t>
        <w:br/>
      </w:r>
      <w:r>
        <w:rPr>
          <w:b/>
        </w:rPr>
        <w:t xml:space="preserve">• Cascading Unlock Mechanism: </w:t>
      </w:r>
      <w:r>
        <w:t>Linear sequential locking ensures students master foundational steps before unlocking subsequent chapters, with automatic completion detection upon return.</w:t>
        <w:br/>
      </w:r>
      <w:r>
        <w:rPr>
          <w:b/>
        </w:rPr>
        <w:t xml:space="preserve">• Real-Time Cohort &amp; Learner Tracking: </w:t>
      </w:r>
      <w:r>
        <w:t>Institution-wide progress reports, CSV export, and dynamic podium leaderboards.</w:t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2. Learning Plans Management Hub (manage/plans.php)</w:t>
      </w:r>
    </w:p>
    <w:p>
      <w:r>
        <w:t>The Plans Management Hub serves as the primary administrative dashboard for creating, configuring, and monitoring all active learning pathways.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ans_management_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Learning Plans Administration Hub showing configured plans, themes, learner counts, and management actions.</w:t>
      </w:r>
    </w:p>
    <w:p>
      <w:r>
        <w:t>From this central hub, administrators have one-click access to:</w:t>
      </w:r>
    </w:p>
    <w:p>
      <w:r>
        <w:rPr>
          <w:b/>
        </w:rPr>
        <w:t xml:space="preserve">1. ➕ Create New Learning Plan: </w:t>
      </w:r>
      <w:r>
        <w:t>Define a new curriculum pathway with custom theme styling and description.</w:t>
        <w:br/>
      </w:r>
      <w:r>
        <w:rPr>
          <w:b/>
        </w:rPr>
        <w:t xml:space="preserve">2. 🗂️ Manage Curriculum Steps: </w:t>
      </w:r>
      <w:r>
        <w:t>Open the chapter and step builder for the selected plan.</w:t>
        <w:br/>
      </w:r>
      <w:r>
        <w:rPr>
          <w:b/>
        </w:rPr>
        <w:t xml:space="preserve">3. 👥 Assign Learners &amp; Cohorts: </w:t>
      </w:r>
      <w:r>
        <w:t>Enroll individual students or entire cohorts to the plan.</w:t>
        <w:br/>
      </w:r>
      <w:r>
        <w:rPr>
          <w:b/>
        </w:rPr>
        <w:t xml:space="preserve">4. 🏅 Badges &amp; Milestones: </w:t>
      </w:r>
      <w:r>
        <w:t>Configure auto-generated or custom badges for chapter milestones and plan completion.</w:t>
        <w:br/>
      </w:r>
      <w:r>
        <w:rPr>
          <w:b/>
        </w:rPr>
        <w:t xml:space="preserve">5. 📊 Progress Reports &amp; Leaderboard: </w:t>
      </w:r>
      <w:r>
        <w:t>View real-time learner completions, XP totals, and export CSV reports.</w:t>
        <w:br/>
      </w:r>
      <w:r>
        <w:rPr>
          <w:b/>
        </w:rPr>
        <w:t xml:space="preserve">6. 👁️ View Map (Admin Preview): </w:t>
      </w:r>
      <w:r>
        <w:t>Inspect the full interactive adventure map as learners experience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293B"/>
                <w:sz w:val="21"/>
              </w:rPr>
              <w:t>📌 Plan Cover Themes</w:t>
              <w:br/>
            </w:r>
            <w:r>
              <w:rPr>
                <w:color w:val="1E293B"/>
                <w:sz w:val="20"/>
              </w:rPr>
              <w:t>Each plan can be assigned one of 4 vibrant visual palettes:</w:t>
              <w:br/>
              <w:t>• Ocean (🌊): Crisp cyan, deep blue, and golden trail accents.</w:t>
              <w:br/>
              <w:t>• Sunset (🌅): Warm orange, amber, and radiant twilight hues.</w:t>
              <w:br/>
              <w:t>• Forest (🌲): Emerald green, nature mint, and lush environmental tokens.</w:t>
              <w:br/>
              <w:t>• Candy (🍭): Royal purple, vibrant violet, and playful confectionery tones.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3. Chapter &amp; Step Hierarchy Builder (manage/edit_steps.php)</w:t>
      </w:r>
    </w:p>
    <w:p>
      <w:r>
        <w:t>Curriculum in the Learning Plan plugin is structured into a two-level hierarchy: Chapters and Steps. A Chapter represents a major thematic module or milestone, while Steps represent actionable learning activities.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apter_and_step_bui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Chapter &amp; Step Hierarchy Builder with structured milestone cards, points badges, and action menus.</w:t>
      </w:r>
    </w:p>
    <w:p>
      <w:pPr>
        <w:pStyle w:val="Heading2"/>
        <w:keepNext/>
        <w:spacing w:before="280" w:after="120"/>
      </w:pPr>
      <w:r>
        <w:rPr>
          <w:b/>
          <w:color w:val="1E293B"/>
          <w:sz w:val="28"/>
        </w:rPr>
        <w:t>Supported Step Types &amp;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 Type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Completion Logic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Config Parameters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Student Action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🎓 Course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Moodle course completion criteria satisfied via core completion_info.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Course ID selector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Navigates to course and completes enrolled criteria.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📝 Activity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Specific activity (Quiz, Assignment, Lesson, SCORM) marked complete in Moodle.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Course Module (cmid) selector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Opens direct activity URL; auto-completes on grade/pass.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📁 File Upload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Student uploads document/evidence; auto-completes or triggers verification.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Title, instructions, points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Uploads verification file in step modal.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🔗 External URL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Student opens external resource, video, or documentation link.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External URL, points, stars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1E293B"/>
                <w:sz w:val="18"/>
              </w:rPr>
              <w:t>Opens link in new tab; marked completed via modal.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4. Learner Assignment &amp; Enrollment (manage/assign.php)</w:t>
      </w:r>
    </w:p>
    <w:p>
      <w:r>
        <w:t>Before students can view a pathway on their dashboard, they must be assigned to the learning plan. The assignment system supports both individual student selection and cohort-based bulk assignment.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arner_ass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Learner Assignment Hub showing assigned students, cohort selectors, and bulk unassign controls.</w:t>
      </w:r>
    </w:p>
    <w:p>
      <w:r>
        <w:t>When a learner is assigned to a plan:</w:t>
      </w:r>
    </w:p>
    <w:p>
      <w:r>
        <w:rPr>
          <w:b/>
        </w:rPr>
        <w:t xml:space="preserve">1. Initial Progress Seeding: </w:t>
      </w:r>
      <w:r>
        <w:t>Step 1 of Chapter 1 is automatically initialized to 'available' (unlocked), while subsequent steps are set to 'locked'.</w:t>
        <w:br/>
      </w:r>
      <w:r>
        <w:rPr>
          <w:b/>
        </w:rPr>
        <w:t xml:space="preserve">2. Automatic Scoring Sync: </w:t>
      </w:r>
      <w:r>
        <w:t>If the learner has already completed any assigned Moodle courses or activities prior to enrollment, the scoring engine immediately evaluates and unlocks corresponding steps.</w:t>
        <w:br/>
      </w:r>
      <w:r>
        <w:rPr>
          <w:b/>
        </w:rPr>
        <w:t xml:space="preserve">3. Badge Evaluation: </w:t>
      </w:r>
      <w:r>
        <w:t>Any completed milestones are awarded immediately.</w:t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5. Gamified Badges &amp; Milestones Engine (manage/badges.php)</w:t>
      </w:r>
    </w:p>
    <w:p>
      <w:r>
        <w:t>The Badges system is a cornerstone of the learning experience. It connects chapter completions and 100% plan completion directly to Moodle's core OpenBadges system.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dges_management_and_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Badges Management Hub featuring 1-Click Auto-Generation, Retroactive Awarding, and side-by-side creation cards.</w:t>
      </w:r>
    </w:p>
    <w:p>
      <w:pPr>
        <w:pStyle w:val="Heading2"/>
        <w:keepNext/>
        <w:spacing w:before="280" w:after="120"/>
      </w:pPr>
      <w:r>
        <w:rPr>
          <w:b/>
          <w:color w:val="1E293B"/>
          <w:sz w:val="28"/>
        </w:rPr>
        <w:t>Badge Engine Workflows &amp; Tools</w:t>
      </w:r>
    </w:p>
    <w:p>
      <w:r>
        <w:rPr>
          <w:b/>
        </w:rPr>
        <w:t>⚡ 1-Click Auto-Generate Badges:</w:t>
        <w:br/>
      </w:r>
      <w:r>
        <w:t>Administrators can click 'Auto-Generate Badges' to instantly create Moodle site badges for every single chapter milestone plus a Grand Champion badge for 100% plan completion. Badges are automatically assigned gamified emblem artwork from the plugin's icon library, set to Active status, and mapped to the plan.</w:t>
        <w:br/>
        <w:br/>
      </w:r>
      <w:r>
        <w:rPr>
          <w:b/>
        </w:rPr>
        <w:t>🔄 Award Retroactively:</w:t>
        <w:br/>
      </w:r>
      <w:r>
        <w:t>Evaluates all enrolled learners and immediately issues badges to any student who has already completed the requisite chapter or plan steps. This ensures no past achievements are lost.</w:t>
        <w:br/>
        <w:br/>
      </w:r>
      <w:r>
        <w:rPr>
          <w:b/>
        </w:rPr>
        <w:t>🔗 Link an Existing Badge Form:</w:t>
        <w:br/>
      </w:r>
      <w:r>
        <w:t>Allows administrators to attach any pre-existing site badge created in Moodle core (badges/index.php) to a specific chapter or whole-plan completion.</w:t>
        <w:br/>
        <w:br/>
      </w:r>
      <w:r>
        <w:rPr>
          <w:b/>
        </w:rPr>
        <w:t>✨ Quick Create Custom Badge Form:</w:t>
        <w:br/>
      </w:r>
      <w:r>
        <w:t>Allows creating a bespoke badge with custom title, description, and live emblem preview directly from the page without leaving the plugin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293B"/>
                <w:sz w:val="21"/>
              </w:rPr>
              <w:t>📌 Technical Assurance: Idempotency &amp; Image Baking</w:t>
              <w:br/>
            </w:r>
            <w:r>
              <w:rPr>
                <w:color w:val="1E293B"/>
                <w:sz w:val="20"/>
              </w:rPr>
              <w:t>The badge engine enforces strict idempotency:</w:t>
              <w:br/>
              <w:t>• Duplicate prevention: Checks existing records in {badge_issued} before triggering issuance.</w:t>
              <w:br/>
              <w:t>• Active status guarantee: Draft badges are automatically activated prior to linking.</w:t>
              <w:br/>
              <w:t>• Baked OpenBadges: Badges are issued with $nobake = false to ensure full PNG recipient baking and notification delivery.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6. Progress Tracking &amp; Analytics Dashboard (manage/report.php)</w:t>
      </w:r>
    </w:p>
    <w:p>
      <w:r>
        <w:t>The institutional progress report gives teachers and administrators comprehensive visibility into student advancement across all learning pathways.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progress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Institutional Progress Report displaying real-time completion percentages, XP points, stars, and earned badges count.</w:t>
      </w:r>
    </w:p>
    <w:p>
      <w:r>
        <w:t>Report Capabilities:</w:t>
      </w:r>
    </w:p>
    <w:p>
      <w:r>
        <w:rPr>
          <w:b/>
        </w:rPr>
        <w:t xml:space="preserve">• Multi-Plan &amp; Status Filtering: </w:t>
      </w:r>
      <w:r>
        <w:t>Filter learners across specific learning plans or completion statuses (Not Started, In Progress, Completed).</w:t>
        <w:br/>
      </w:r>
      <w:r>
        <w:rPr>
          <w:b/>
        </w:rPr>
        <w:t xml:space="preserve">• Badges Earned Metric: </w:t>
      </w:r>
      <w:r>
        <w:t>Displays the exact count of earned badges versus total mapped badges for each student (e.g., 2 / 4 Badges).</w:t>
        <w:br/>
      </w:r>
      <w:r>
        <w:rPr>
          <w:b/>
        </w:rPr>
        <w:t xml:space="preserve">• 1-Click CSV Export: </w:t>
      </w:r>
      <w:r>
        <w:t>Export full student gradebook and progress records with formatted timestamps for audit and compliance.</w:t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7. Gamified Real-Time Leaderboard (leaderboard.php)</w:t>
      </w:r>
    </w:p>
    <w:p>
      <w:r>
        <w:t>The leaderboard ranks enrolled learners in real time based on total XP points, completed steps, finished chapters, and stars earned.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mified_leader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Real-time Class Leaderboard with Gold/Silver/Bronze podium ranks and milestone badges.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8. Student Map Interface &amp; Badges Modal (index.php)</w:t>
      </w:r>
    </w:p>
    <w:p>
      <w:r>
        <w:t>When students access a learning plan, they are presented with an interactive adventure map featuring procedurally placed nodes, animated paths, real-time HUD stats, and the Badges &amp; Achievements modal.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796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arner_badges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color w:val="64748B"/>
          <w:sz w:val="18"/>
        </w:rPr>
        <w:t>Figure: Student Map Interface with the Badges &amp; Achievements glassmorphic modal displaying earned and locked badges.</w:t>
      </w: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9. Technical Scoring &amp; Completion Pipeline</w:t>
      </w:r>
    </w:p>
    <w:p>
      <w:r>
        <w:t>The plugin implements an event-driven completion pipeline that ensures student progress is always synchronized with core Moodle activity: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293B"/>
                <w:sz w:val="21"/>
              </w:rPr>
              <w:t>📌 Scoring &amp; Award Pipeline Workflow</w:t>
              <w:br/>
            </w:r>
            <w:r>
              <w:rPr>
                <w:color w:val="1E293B"/>
                <w:sz w:val="20"/>
              </w:rPr>
              <w:t>1. Event Trigger: Student completes a course module, course, or submits a file.</w:t>
              <w:br/>
              <w:t>2. record_completion(): Sets step progress to 'completed', awards step XP points and stars.</w:t>
              <w:br/>
              <w:t>3. Cascading Unlock: Next sequential step in the chapter is automatically set to 'available'.</w:t>
              <w:br/>
              <w:t>4. Chapter Completion Check: If all steps in a chapter are completed, check_chapter_and_plan_completion() triggers.</w:t>
              <w:br/>
              <w:t>5. Automated Badge Issuance: badges::award_if_mapped() issues the corresponding chapter badge.</w:t>
              <w:br/>
              <w:t>6. Grand Champion Check: If 100% of all plan steps are completed, the Grand Champion badge is issued.</w:t>
              <w:br/>
              <w:t>7. User Sync: scoring::sync_user() ensures all progress, scores, and badges remain perfectly synchronized.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0E7490"/>
          <w:sz w:val="36"/>
        </w:rPr>
        <w:t>10. Database Schema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Purpose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mdl_local_learningplan_plan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Curriculum pathway definitions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name, description, coverimage, timecreated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mdl_local_learningplan_chapter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Chapter milestone containers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planid, title, sortorder, description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mdl_local_learningplan_step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Step node definitions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chapterid, title, steptype, courseid, cmid, points, maxstars, icon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mdl_local_learningplan_user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Learner-plan enrollments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planid, userid, timeenrolled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mdl_local_learningplan_progress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Step completion states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stepid, userid, status, starsearned, timecompleted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mdl_local_learningplan_badge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Milestone badge mappings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planid, chapterid, badgeid, criteria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mdl_local_learningplan_score_log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 trail of earned XP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planid, stepid, userid, points, starsearned, timecreated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